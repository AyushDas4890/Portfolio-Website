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AYUSH DAS</w:t>
      </w:r>
    </w:p>
    <w:p>
      <w:r>
        <w:rPr>
          <w:b/>
        </w:rPr>
        <w:t>AI/ML Engineer | Generative AI | NLP &amp; LLM Applications</w:t>
        <w:br/>
      </w:r>
      <w:r>
        <w:t>📧 das.ayush4890@gmail.com | 📱 +91 98956912390</w:t>
        <w:br/>
      </w:r>
      <w:r>
        <w:t>LinkedIn: linkedin.com/in/ayushdas4890 | GitHub: github.com/AyushDas4890</w:t>
      </w:r>
    </w:p>
    <w:p>
      <w:pPr>
        <w:pStyle w:val="Heading1"/>
      </w:pPr>
      <w:r>
        <w:t>PROFESSIONAL SUMMARY</w:t>
      </w:r>
    </w:p>
    <w:p>
      <w:r>
        <w:t>Computer Science undergraduate with experience building machine learning, NLP, and Generative AI applications. Skilled in Transformers, Hugging Face, PyTorch, Scikit-Learn, FastAPI, LangChain, and Streamlit. Developed end-to-end AI systems including legal document intelligence, recommendation systems, and predictive analytics solutions.</w:t>
      </w:r>
    </w:p>
    <w:p>
      <w:pPr>
        <w:pStyle w:val="Heading1"/>
      </w:pPr>
      <w:r>
        <w:t>TECHNICAL SKILLS</w:t>
      </w:r>
    </w:p>
    <w:p>
      <w:r>
        <w:t>Languages: Python, C++, C, SQL, JavaScript</w:t>
        <w:br/>
        <w:t>AI/ML: PyTorch, TensorFlow, Scikit-Learn, XGBoost, Pandas, NumPy</w:t>
        <w:br/>
        <w:t>LLMs &amp; NLP: Transformers, Hugging Face, DeBERTa-v3, LangChain, LangGraph</w:t>
        <w:br/>
        <w:t>Deployment: FastAPI, Streamlit, Git, GitHub</w:t>
        <w:br/>
        <w:t>Web: HTML, CSS</w:t>
      </w:r>
    </w:p>
    <w:p>
      <w:pPr>
        <w:pStyle w:val="Heading1"/>
      </w:pPr>
      <w:r>
        <w:t>EXPERIENCE</w:t>
      </w:r>
    </w:p>
    <w:p>
      <w:r>
        <w:t>VanillaCart | Web Development Intern                                    Aug 2025 – Oct 2025</w:t>
      </w:r>
    </w:p>
    <w:p>
      <w:pPr>
        <w:pStyle w:val="ListBullet"/>
      </w:pPr>
      <w:r>
        <w:t>Built and maintained responsive websites using HTML, CSS, and JavaScript.</w:t>
      </w:r>
    </w:p>
    <w:p>
      <w:pPr>
        <w:pStyle w:val="ListBullet"/>
      </w:pPr>
      <w:r>
        <w:t>Managed content migration and asset integration while following SEO best practices.</w:t>
      </w:r>
    </w:p>
    <w:p>
      <w:pPr>
        <w:pStyle w:val="ListBullet"/>
      </w:pPr>
      <w:r>
        <w:t>Collaborated with developers to deploy and maintain production-ready websites.</w:t>
      </w:r>
    </w:p>
    <w:p>
      <w:pPr>
        <w:pStyle w:val="Heading1"/>
      </w:pPr>
      <w:r>
        <w:t>PROJECTS</w:t>
      </w:r>
    </w:p>
    <w:p>
      <w:r>
        <w:t>Legal Clause Conflict Resolver | May 2026</w:t>
      </w:r>
    </w:p>
    <w:p>
      <w:r>
        <w:t>GitHub: https://github.com/AyushDas4890/Legal-Conflict-Resolver</w:t>
      </w:r>
    </w:p>
    <w:p>
      <w:pPr>
        <w:pStyle w:val="ListBullet"/>
      </w:pPr>
      <w:r>
        <w:t>Developed an end-to-end Legal NLP pipeline using DeBERTa-v3-large for contradiction detection in legal and financial documents.</w:t>
      </w:r>
    </w:p>
    <w:p>
      <w:pPr>
        <w:pStyle w:val="ListBullet"/>
      </w:pPr>
      <w:r>
        <w:t>Achieved &gt;85% validation accuracy through threshold tuning and model optimization.</w:t>
      </w:r>
    </w:p>
    <w:p>
      <w:pPr>
        <w:pStyle w:val="ListBullet"/>
      </w:pPr>
      <w:r>
        <w:t>Implemented explainable AI using cross-attention heatmaps for interpretable legal evidence extraction.</w:t>
      </w:r>
    </w:p>
    <w:p>
      <w:pPr>
        <w:pStyle w:val="ListBullet"/>
      </w:pPr>
      <w:r>
        <w:t>Built a FastAPI backend and analytics dashboard for real-time conflict analysis.</w:t>
      </w:r>
    </w:p>
    <w:p>
      <w:r>
        <w:t>Grocery Sales Predictor | Jan 2026</w:t>
      </w:r>
    </w:p>
    <w:p>
      <w:r>
        <w:t>GitHub: https://github.com/AyushDas4890/Grocery-sales-predictor</w:t>
      </w:r>
    </w:p>
    <w:p>
      <w:pPr>
        <w:pStyle w:val="ListBullet"/>
      </w:pPr>
      <w:r>
        <w:t>Built a demand forecasting model using XGBoost, Pandas, and Scikit-Learn.</w:t>
      </w:r>
    </w:p>
    <w:p>
      <w:pPr>
        <w:pStyle w:val="ListBullet"/>
      </w:pPr>
      <w:r>
        <w:t>Performed feature engineering on store, product, and temporal sales attributes.</w:t>
      </w:r>
    </w:p>
    <w:p>
      <w:pPr>
        <w:pStyle w:val="ListBullet"/>
      </w:pPr>
      <w:r>
        <w:t>Developed a multi-page Streamlit application for real-time sales prediction.</w:t>
      </w:r>
    </w:p>
    <w:p>
      <w:r>
        <w:t>Instant Music Recommendation System | Nov 2025</w:t>
      </w:r>
    </w:p>
    <w:p>
      <w:r>
        <w:t>GitHub: https://github.com/AyushDas4890/Instant-music-recommendation-system-using-Machine-Learning</w:t>
      </w:r>
    </w:p>
    <w:p>
      <w:pPr>
        <w:pStyle w:val="ListBullet"/>
      </w:pPr>
      <w:r>
        <w:t>Designed a recommendation engine using TF-IDF vectorization and cosine similarity.</w:t>
      </w:r>
    </w:p>
    <w:p>
      <w:pPr>
        <w:pStyle w:val="ListBullet"/>
      </w:pPr>
      <w:r>
        <w:t>Generated personalized song recommendations through content-based filtering.</w:t>
      </w:r>
    </w:p>
    <w:p>
      <w:pPr>
        <w:pStyle w:val="ListBullet"/>
      </w:pPr>
      <w:r>
        <w:t>Built an interactive Streamlit interface for real-time recommendations.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IBM – ChatGPT-4 Prompt Engineering (Aug 2025)</w:t>
      </w:r>
    </w:p>
    <w:p>
      <w:pPr>
        <w:pStyle w:val="ListBullet"/>
      </w:pPr>
      <w:r>
        <w:t>Udemy – Master Generative AI &amp; Generative AI Tools (Aug 2025)</w:t>
      </w:r>
    </w:p>
    <w:p>
      <w:pPr>
        <w:pStyle w:val="ListBullet"/>
      </w:pPr>
      <w:r>
        <w:t>CipherSchool – A Guide to Machine Learning with Data Science (Jul 2025)</w:t>
      </w:r>
    </w:p>
    <w:p>
      <w:pPr>
        <w:pStyle w:val="ListBullet"/>
      </w:pPr>
      <w:r>
        <w:t>IBM – Python for Data Science and AI (Jun 2025)</w:t>
      </w:r>
    </w:p>
    <w:p>
      <w:pPr>
        <w:pStyle w:val="ListBullet"/>
      </w:pPr>
      <w:r>
        <w:t>Google – Prompt Engineering Essentials (Jun 2025)</w:t>
      </w:r>
    </w:p>
    <w:p>
      <w:pPr>
        <w:pStyle w:val="Heading1"/>
      </w:pPr>
      <w:r>
        <w:t>ACHIEVEMENTS</w:t>
      </w:r>
    </w:p>
    <w:p>
      <w:pPr>
        <w:pStyle w:val="ListBullet"/>
      </w:pPr>
      <w:r>
        <w:t>Ranked 7th in University Coding Showdown (Code of Duty) – Mar 2024.</w:t>
      </w:r>
    </w:p>
    <w:p>
      <w:pPr>
        <w:pStyle w:val="Heading1"/>
      </w:pPr>
      <w:r>
        <w:t>EDUCATION</w:t>
      </w:r>
    </w:p>
    <w:p>
      <w:r>
        <w:t>Lovely Professional University, Punjab, India</w:t>
      </w:r>
    </w:p>
    <w:p>
      <w:r>
        <w:t>B.Tech, Computer Science &amp; Engineering | CGPA: 8.08 | Aug 2023 – Present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